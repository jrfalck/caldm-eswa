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CALDM Ablation — ADBench Replication</w:t>
      </w:r>
    </w:p>
    <w:p>
      <w:r>
        <w:t>Per-dataset AUROC and AP for the three ablation configurations across 28 ADBench datasets. Each cell reports mean ± std across 1 random seeds. Bold marks the best config per metric per dataset.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  <w:gridCol w:w="1224"/>
      </w:tblGrid>
      <w:tr>
        <w:tc>
          <w:tcPr>
            <w:tcW w:type="dxa" w:w="1224"/>
          </w:tcPr>
          <w:p>
            <w:r>
              <w:rPr>
                <w:b/>
                <w:sz w:val="16"/>
              </w:rPr>
              <w:t>Dataset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Rows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Features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Outlier 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AUROC C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AUROC E (CALDM-D)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AUROC F (CALDM-J)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AP C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AP E (CALDM-D)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AP F (CALDM-J)</w:t>
            </w:r>
          </w:p>
        </w:tc>
      </w:tr>
      <w:tr>
        <w:tc>
          <w:tcPr>
            <w:tcW w:type="dxa" w:w="1224"/>
          </w:tcPr>
          <w:p>
            <w:r>
              <w:t>10_cover</w:t>
            </w:r>
          </w:p>
        </w:tc>
        <w:tc>
          <w:tcPr>
            <w:tcW w:type="dxa" w:w="1224"/>
          </w:tcPr>
          <w:p>
            <w:r>
              <w:t>286048</w:t>
            </w:r>
          </w:p>
        </w:tc>
        <w:tc>
          <w:tcPr>
            <w:tcW w:type="dxa" w:w="1224"/>
          </w:tcPr>
          <w:p>
            <w:r>
              <w:t>10</w:t>
            </w:r>
          </w:p>
        </w:tc>
        <w:tc>
          <w:tcPr>
            <w:tcW w:type="dxa" w:w="1224"/>
          </w:tcPr>
          <w:p>
            <w:r>
              <w:t>0.96%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0.933±nan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0.935±nan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0.560±nan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0.072±nan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0.074±nan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0.011±nan</w:t>
            </w:r>
          </w:p>
        </w:tc>
      </w:tr>
      <w:tr>
        <w:tc>
          <w:tcPr>
            <w:tcW w:type="dxa" w:w="1224"/>
          </w:tcPr>
          <w:p>
            <w:r>
              <w:t>11_donors</w:t>
            </w:r>
          </w:p>
        </w:tc>
        <w:tc>
          <w:tcPr>
            <w:tcW w:type="dxa" w:w="1224"/>
          </w:tcPr>
          <w:p>
            <w:r>
              <w:t>619326</w:t>
            </w:r>
          </w:p>
        </w:tc>
        <w:tc>
          <w:tcPr>
            <w:tcW w:type="dxa" w:w="1224"/>
          </w:tcPr>
          <w:p>
            <w:r>
              <w:t>10</w:t>
            </w:r>
          </w:p>
        </w:tc>
        <w:tc>
          <w:tcPr>
            <w:tcW w:type="dxa" w:w="1224"/>
          </w:tcPr>
          <w:p>
            <w:r>
              <w:t>5.93%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0.833±nan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0.834±nan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0.819±nan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0.171±nan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0.172±nan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0.144±nan</w:t>
            </w:r>
          </w:p>
        </w:tc>
      </w:tr>
      <w:tr>
        <w:tc>
          <w:tcPr>
            <w:tcW w:type="dxa" w:w="1224"/>
          </w:tcPr>
          <w:p>
            <w:r>
              <w:t>14_glass</w:t>
            </w:r>
          </w:p>
        </w:tc>
        <w:tc>
          <w:tcPr>
            <w:tcW w:type="dxa" w:w="1224"/>
          </w:tcPr>
          <w:p>
            <w:r>
              <w:t>214</w:t>
            </w:r>
          </w:p>
        </w:tc>
        <w:tc>
          <w:tcPr>
            <w:tcW w:type="dxa" w:w="1224"/>
          </w:tcPr>
          <w:p>
            <w:r>
              <w:t>7</w:t>
            </w:r>
          </w:p>
        </w:tc>
        <w:tc>
          <w:tcPr>
            <w:tcW w:type="dxa" w:w="1224"/>
          </w:tcPr>
          <w:p>
            <w:r>
              <w:t>4.21%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0.676±nan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0.673±nan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0.657±nan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0.102±nan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0.101±nan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0.088±nan</w:t>
            </w:r>
          </w:p>
        </w:tc>
      </w:tr>
      <w:tr>
        <w:tc>
          <w:tcPr>
            <w:tcW w:type="dxa" w:w="1224"/>
          </w:tcPr>
          <w:p>
            <w:r>
              <w:t>17_InternetAds</w:t>
            </w:r>
          </w:p>
        </w:tc>
        <w:tc>
          <w:tcPr>
            <w:tcW w:type="dxa" w:w="1224"/>
          </w:tcPr>
          <w:p>
            <w:r>
              <w:t>1966</w:t>
            </w:r>
          </w:p>
        </w:tc>
        <w:tc>
          <w:tcPr>
            <w:tcW w:type="dxa" w:w="1224"/>
          </w:tcPr>
          <w:p>
            <w:r>
              <w:t>1555</w:t>
            </w:r>
          </w:p>
        </w:tc>
        <w:tc>
          <w:tcPr>
            <w:tcW w:type="dxa" w:w="1224"/>
          </w:tcPr>
          <w:p>
            <w:r>
              <w:t>18.72%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0.615±nan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0.615±nan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0.610±nan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0.296±nan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0.296±nan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0.288±nan</w:t>
            </w:r>
          </w:p>
        </w:tc>
      </w:tr>
      <w:tr>
        <w:tc>
          <w:tcPr>
            <w:tcW w:type="dxa" w:w="1224"/>
          </w:tcPr>
          <w:p>
            <w:r>
              <w:t>18_Ionosphere</w:t>
            </w:r>
          </w:p>
        </w:tc>
        <w:tc>
          <w:tcPr>
            <w:tcW w:type="dxa" w:w="1224"/>
          </w:tcPr>
          <w:p>
            <w:r>
              <w:t>351</w:t>
            </w:r>
          </w:p>
        </w:tc>
        <w:tc>
          <w:tcPr>
            <w:tcW w:type="dxa" w:w="1224"/>
          </w:tcPr>
          <w:p>
            <w:r>
              <w:t>32</w:t>
            </w:r>
          </w:p>
        </w:tc>
        <w:tc>
          <w:tcPr>
            <w:tcW w:type="dxa" w:w="1224"/>
          </w:tcPr>
          <w:p>
            <w:r>
              <w:t>35.90%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0.783±nan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0.783±nan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0.805±nan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0.731±nan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0.727±nan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0.764±nan</w:t>
            </w:r>
          </w:p>
        </w:tc>
      </w:tr>
      <w:tr>
        <w:tc>
          <w:tcPr>
            <w:tcW w:type="dxa" w:w="1224"/>
          </w:tcPr>
          <w:p>
            <w:r>
              <w:t>19_landsat</w:t>
            </w:r>
          </w:p>
        </w:tc>
        <w:tc>
          <w:tcPr>
            <w:tcW w:type="dxa" w:w="1224"/>
          </w:tcPr>
          <w:p>
            <w:r>
              <w:t>6435</w:t>
            </w:r>
          </w:p>
        </w:tc>
        <w:tc>
          <w:tcPr>
            <w:tcW w:type="dxa" w:w="1224"/>
          </w:tcPr>
          <w:p>
            <w:r>
              <w:t>36</w:t>
            </w:r>
          </w:p>
        </w:tc>
        <w:tc>
          <w:tcPr>
            <w:tcW w:type="dxa" w:w="1224"/>
          </w:tcPr>
          <w:p>
            <w:r>
              <w:t>20.71%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0.369±nan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0.355±nan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0.565±nan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0.165±nan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0.157±nan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0.226±nan</w:t>
            </w:r>
          </w:p>
        </w:tc>
      </w:tr>
      <w:tr>
        <w:tc>
          <w:tcPr>
            <w:tcW w:type="dxa" w:w="1224"/>
          </w:tcPr>
          <w:p>
            <w:r>
              <w:t>20_letter</w:t>
            </w:r>
          </w:p>
        </w:tc>
        <w:tc>
          <w:tcPr>
            <w:tcW w:type="dxa" w:w="1224"/>
          </w:tcPr>
          <w:p>
            <w:r>
              <w:t>1600</w:t>
            </w:r>
          </w:p>
        </w:tc>
        <w:tc>
          <w:tcPr>
            <w:tcW w:type="dxa" w:w="1224"/>
          </w:tcPr>
          <w:p>
            <w:r>
              <w:t>32</w:t>
            </w:r>
          </w:p>
        </w:tc>
        <w:tc>
          <w:tcPr>
            <w:tcW w:type="dxa" w:w="1224"/>
          </w:tcPr>
          <w:p>
            <w:r>
              <w:t>6.25%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0.530±nan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0.523±nan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0.679±nan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0.076±nan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0.077±nan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0.131±nan</w:t>
            </w:r>
          </w:p>
        </w:tc>
      </w:tr>
      <w:tr>
        <w:tc>
          <w:tcPr>
            <w:tcW w:type="dxa" w:w="1224"/>
          </w:tcPr>
          <w:p>
            <w:r>
              <w:t>23_mammography</w:t>
            </w:r>
          </w:p>
        </w:tc>
        <w:tc>
          <w:tcPr>
            <w:tcW w:type="dxa" w:w="1224"/>
          </w:tcPr>
          <w:p>
            <w:r>
              <w:t>11183</w:t>
            </w:r>
          </w:p>
        </w:tc>
        <w:tc>
          <w:tcPr>
            <w:tcW w:type="dxa" w:w="1224"/>
          </w:tcPr>
          <w:p>
            <w:r>
              <w:t>6</w:t>
            </w:r>
          </w:p>
        </w:tc>
        <w:tc>
          <w:tcPr>
            <w:tcW w:type="dxa" w:w="1224"/>
          </w:tcPr>
          <w:p>
            <w:r>
              <w:t>2.32%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0.867±nan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0.873±nan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0.765±nan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0.196±nan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0.198±nan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0.104±nan</w:t>
            </w:r>
          </w:p>
        </w:tc>
      </w:tr>
      <w:tr>
        <w:tc>
          <w:tcPr>
            <w:tcW w:type="dxa" w:w="1224"/>
          </w:tcPr>
          <w:p>
            <w:r>
              <w:t>24_mnist</w:t>
            </w:r>
          </w:p>
        </w:tc>
        <w:tc>
          <w:tcPr>
            <w:tcW w:type="dxa" w:w="1224"/>
          </w:tcPr>
          <w:p>
            <w:r>
              <w:t>7603</w:t>
            </w:r>
          </w:p>
        </w:tc>
        <w:tc>
          <w:tcPr>
            <w:tcW w:type="dxa" w:w="1224"/>
          </w:tcPr>
          <w:p>
            <w:r>
              <w:t>100</w:t>
            </w:r>
          </w:p>
        </w:tc>
        <w:tc>
          <w:tcPr>
            <w:tcW w:type="dxa" w:w="1224"/>
          </w:tcPr>
          <w:p>
            <w:r>
              <w:t>9.21%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0.850±nan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0.848±nan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0.872±nan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0.383±nan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0.380±nan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0.405±nan</w:t>
            </w:r>
          </w:p>
        </w:tc>
      </w:tr>
      <w:tr>
        <w:tc>
          <w:tcPr>
            <w:tcW w:type="dxa" w:w="1224"/>
          </w:tcPr>
          <w:p>
            <w:r>
              <w:t>25_musk</w:t>
            </w:r>
          </w:p>
        </w:tc>
        <w:tc>
          <w:tcPr>
            <w:tcW w:type="dxa" w:w="1224"/>
          </w:tcPr>
          <w:p>
            <w:r>
              <w:t>3062</w:t>
            </w:r>
          </w:p>
        </w:tc>
        <w:tc>
          <w:tcPr>
            <w:tcW w:type="dxa" w:w="1224"/>
          </w:tcPr>
          <w:p>
            <w:r>
              <w:t>166</w:t>
            </w:r>
          </w:p>
        </w:tc>
        <w:tc>
          <w:tcPr>
            <w:tcW w:type="dxa" w:w="1224"/>
          </w:tcPr>
          <w:p>
            <w:r>
              <w:t>3.17%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1.000±nan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1.000±nan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0.801±nan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1.000±nan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0.999±nan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0.315±nan</w:t>
            </w:r>
          </w:p>
        </w:tc>
      </w:tr>
      <w:tr>
        <w:tc>
          <w:tcPr>
            <w:tcW w:type="dxa" w:w="1224"/>
          </w:tcPr>
          <w:p>
            <w:r>
              <w:t>26_optdigits</w:t>
            </w:r>
          </w:p>
        </w:tc>
        <w:tc>
          <w:tcPr>
            <w:tcW w:type="dxa" w:w="1224"/>
          </w:tcPr>
          <w:p>
            <w:r>
              <w:t>5216</w:t>
            </w:r>
          </w:p>
        </w:tc>
        <w:tc>
          <w:tcPr>
            <w:tcW w:type="dxa" w:w="1224"/>
          </w:tcPr>
          <w:p>
            <w:r>
              <w:t>64</w:t>
            </w:r>
          </w:p>
        </w:tc>
        <w:tc>
          <w:tcPr>
            <w:tcW w:type="dxa" w:w="1224"/>
          </w:tcPr>
          <w:p>
            <w:r>
              <w:t>2.88%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0.502±nan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0.522±nan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0.533±nan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0.026±nan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0.027±nan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0.028±nan</w:t>
            </w:r>
          </w:p>
        </w:tc>
      </w:tr>
      <w:tr>
        <w:tc>
          <w:tcPr>
            <w:tcW w:type="dxa" w:w="1224"/>
          </w:tcPr>
          <w:p>
            <w:r>
              <w:t>27_PageBlocks</w:t>
            </w:r>
          </w:p>
        </w:tc>
        <w:tc>
          <w:tcPr>
            <w:tcW w:type="dxa" w:w="1224"/>
          </w:tcPr>
          <w:p>
            <w:r>
              <w:t>5393</w:t>
            </w:r>
          </w:p>
        </w:tc>
        <w:tc>
          <w:tcPr>
            <w:tcW w:type="dxa" w:w="1224"/>
          </w:tcPr>
          <w:p>
            <w:r>
              <w:t>10</w:t>
            </w:r>
          </w:p>
        </w:tc>
        <w:tc>
          <w:tcPr>
            <w:tcW w:type="dxa" w:w="1224"/>
          </w:tcPr>
          <w:p>
            <w:r>
              <w:t>9.46%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0.895±nan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0.891±nan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0.884±nan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0.494±nan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0.485±nan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0.525±nan</w:t>
            </w:r>
          </w:p>
        </w:tc>
      </w:tr>
      <w:tr>
        <w:tc>
          <w:tcPr>
            <w:tcW w:type="dxa" w:w="1224"/>
          </w:tcPr>
          <w:p>
            <w:r>
              <w:t>28_pendigits</w:t>
            </w:r>
          </w:p>
        </w:tc>
        <w:tc>
          <w:tcPr>
            <w:tcW w:type="dxa" w:w="1224"/>
          </w:tcPr>
          <w:p>
            <w:r>
              <w:t>6870</w:t>
            </w:r>
          </w:p>
        </w:tc>
        <w:tc>
          <w:tcPr>
            <w:tcW w:type="dxa" w:w="1224"/>
          </w:tcPr>
          <w:p>
            <w:r>
              <w:t>16</w:t>
            </w:r>
          </w:p>
        </w:tc>
        <w:tc>
          <w:tcPr>
            <w:tcW w:type="dxa" w:w="1224"/>
          </w:tcPr>
          <w:p>
            <w:r>
              <w:t>2.27%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0.923±nan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0.935±nan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0.859±nan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0.204±nan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0.220±nan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0.114±nan</w:t>
            </w:r>
          </w:p>
        </w:tc>
      </w:tr>
      <w:tr>
        <w:tc>
          <w:tcPr>
            <w:tcW w:type="dxa" w:w="1224"/>
          </w:tcPr>
          <w:p>
            <w:r>
              <w:t>30_satellite</w:t>
            </w:r>
          </w:p>
        </w:tc>
        <w:tc>
          <w:tcPr>
            <w:tcW w:type="dxa" w:w="1224"/>
          </w:tcPr>
          <w:p>
            <w:r>
              <w:t>6435</w:t>
            </w:r>
          </w:p>
        </w:tc>
        <w:tc>
          <w:tcPr>
            <w:tcW w:type="dxa" w:w="1224"/>
          </w:tcPr>
          <w:p>
            <w:r>
              <w:t>36</w:t>
            </w:r>
          </w:p>
        </w:tc>
        <w:tc>
          <w:tcPr>
            <w:tcW w:type="dxa" w:w="1224"/>
          </w:tcPr>
          <w:p>
            <w:r>
              <w:t>31.64%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0.607±nan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0.594±nan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0.655±nan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0.612±nan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0.590±nan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0.504±nan</w:t>
            </w:r>
          </w:p>
        </w:tc>
      </w:tr>
      <w:tr>
        <w:tc>
          <w:tcPr>
            <w:tcW w:type="dxa" w:w="1224"/>
          </w:tcPr>
          <w:p>
            <w:r>
              <w:t>31_satimage-2</w:t>
            </w:r>
          </w:p>
        </w:tc>
        <w:tc>
          <w:tcPr>
            <w:tcW w:type="dxa" w:w="1224"/>
          </w:tcPr>
          <w:p>
            <w:r>
              <w:t>5803</w:t>
            </w:r>
          </w:p>
        </w:tc>
        <w:tc>
          <w:tcPr>
            <w:tcW w:type="dxa" w:w="1224"/>
          </w:tcPr>
          <w:p>
            <w:r>
              <w:t>36</w:t>
            </w:r>
          </w:p>
        </w:tc>
        <w:tc>
          <w:tcPr>
            <w:tcW w:type="dxa" w:w="1224"/>
          </w:tcPr>
          <w:p>
            <w:r>
              <w:t>1.22%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0.977±nan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0.977±nan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0.998±nan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0.827±nan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0.863±nan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0.941±nan</w:t>
            </w:r>
          </w:p>
        </w:tc>
      </w:tr>
      <w:tr>
        <w:tc>
          <w:tcPr>
            <w:tcW w:type="dxa" w:w="1224"/>
          </w:tcPr>
          <w:p>
            <w:r>
              <w:t>32_shuttle</w:t>
            </w:r>
          </w:p>
        </w:tc>
        <w:tc>
          <w:tcPr>
            <w:tcW w:type="dxa" w:w="1224"/>
          </w:tcPr>
          <w:p>
            <w:r>
              <w:t>49097</w:t>
            </w:r>
          </w:p>
        </w:tc>
        <w:tc>
          <w:tcPr>
            <w:tcW w:type="dxa" w:w="1224"/>
          </w:tcPr>
          <w:p>
            <w:r>
              <w:t>9</w:t>
            </w:r>
          </w:p>
        </w:tc>
        <w:tc>
          <w:tcPr>
            <w:tcW w:type="dxa" w:w="1224"/>
          </w:tcPr>
          <w:p>
            <w:r>
              <w:t>7.15%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0.991±nan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0.991±nan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0.928±nan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0.918±nan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0.918±nan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0.570±nan</w:t>
            </w:r>
          </w:p>
        </w:tc>
      </w:tr>
      <w:tr>
        <w:tc>
          <w:tcPr>
            <w:tcW w:type="dxa" w:w="1224"/>
          </w:tcPr>
          <w:p>
            <w:r>
              <w:t>34_smtp</w:t>
            </w:r>
          </w:p>
        </w:tc>
        <w:tc>
          <w:tcPr>
            <w:tcW w:type="dxa" w:w="1224"/>
          </w:tcPr>
          <w:p>
            <w:r>
              <w:t>95156</w:t>
            </w:r>
          </w:p>
        </w:tc>
        <w:tc>
          <w:tcPr>
            <w:tcW w:type="dxa" w:w="1224"/>
          </w:tcPr>
          <w:p>
            <w:r>
              <w:t>3</w:t>
            </w:r>
          </w:p>
        </w:tc>
        <w:tc>
          <w:tcPr>
            <w:tcW w:type="dxa" w:w="1224"/>
          </w:tcPr>
          <w:p>
            <w:r>
              <w:t>0.03%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0.850±nan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0.856±nan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0.787±nan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0.341±nan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0.342±nan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0.360±nan</w:t>
            </w:r>
          </w:p>
        </w:tc>
      </w:tr>
      <w:tr>
        <w:tc>
          <w:tcPr>
            <w:tcW w:type="dxa" w:w="1224"/>
          </w:tcPr>
          <w:p>
            <w:r>
              <w:t>35_SpamBase</w:t>
            </w:r>
          </w:p>
        </w:tc>
        <w:tc>
          <w:tcPr>
            <w:tcW w:type="dxa" w:w="1224"/>
          </w:tcPr>
          <w:p>
            <w:r>
              <w:t>4207</w:t>
            </w:r>
          </w:p>
        </w:tc>
        <w:tc>
          <w:tcPr>
            <w:tcW w:type="dxa" w:w="1224"/>
          </w:tcPr>
          <w:p>
            <w:r>
              <w:t>57</w:t>
            </w:r>
          </w:p>
        </w:tc>
        <w:tc>
          <w:tcPr>
            <w:tcW w:type="dxa" w:w="1224"/>
          </w:tcPr>
          <w:p>
            <w:r>
              <w:t>39.91%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0.550±nan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0.550±nan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0.545±nan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0.410±nan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0.410±nan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0.408±nan</w:t>
            </w:r>
          </w:p>
        </w:tc>
      </w:tr>
      <w:tr>
        <w:tc>
          <w:tcPr>
            <w:tcW w:type="dxa" w:w="1224"/>
          </w:tcPr>
          <w:p>
            <w:r>
              <w:t>36_speech</w:t>
            </w:r>
          </w:p>
        </w:tc>
        <w:tc>
          <w:tcPr>
            <w:tcW w:type="dxa" w:w="1224"/>
          </w:tcPr>
          <w:p>
            <w:r>
              <w:t>3686</w:t>
            </w:r>
          </w:p>
        </w:tc>
        <w:tc>
          <w:tcPr>
            <w:tcW w:type="dxa" w:w="1224"/>
          </w:tcPr>
          <w:p>
            <w:r>
              <w:t>400</w:t>
            </w:r>
          </w:p>
        </w:tc>
        <w:tc>
          <w:tcPr>
            <w:tcW w:type="dxa" w:w="1224"/>
          </w:tcPr>
          <w:p>
            <w:r>
              <w:t>1.65%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0.469±nan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0.470±nan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0.472±nan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0.018±nan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0.018±nan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0.019±nan</w:t>
            </w:r>
          </w:p>
        </w:tc>
      </w:tr>
      <w:tr>
        <w:tc>
          <w:tcPr>
            <w:tcW w:type="dxa" w:w="1224"/>
          </w:tcPr>
          <w:p>
            <w:r>
              <w:t>38_thyroid</w:t>
            </w:r>
          </w:p>
        </w:tc>
        <w:tc>
          <w:tcPr>
            <w:tcW w:type="dxa" w:w="1224"/>
          </w:tcPr>
          <w:p>
            <w:r>
              <w:t>3772</w:t>
            </w:r>
          </w:p>
        </w:tc>
        <w:tc>
          <w:tcPr>
            <w:tcW w:type="dxa" w:w="1224"/>
          </w:tcPr>
          <w:p>
            <w:r>
              <w:t>6</w:t>
            </w:r>
          </w:p>
        </w:tc>
        <w:tc>
          <w:tcPr>
            <w:tcW w:type="dxa" w:w="1224"/>
          </w:tcPr>
          <w:p>
            <w:r>
              <w:t>2.47%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0.953±nan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0.952±nan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0.961±nan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0.351±nan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0.338±nan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0.466±nan</w:t>
            </w:r>
          </w:p>
        </w:tc>
      </w:tr>
      <w:tr>
        <w:tc>
          <w:tcPr>
            <w:tcW w:type="dxa" w:w="1224"/>
          </w:tcPr>
          <w:p>
            <w:r>
              <w:t>3_backdoor</w:t>
            </w:r>
          </w:p>
        </w:tc>
        <w:tc>
          <w:tcPr>
            <w:tcW w:type="dxa" w:w="1224"/>
          </w:tcPr>
          <w:p>
            <w:r>
              <w:t>95329</w:t>
            </w:r>
          </w:p>
        </w:tc>
        <w:tc>
          <w:tcPr>
            <w:tcW w:type="dxa" w:w="1224"/>
          </w:tcPr>
          <w:p>
            <w:r>
              <w:t>196</w:t>
            </w:r>
          </w:p>
        </w:tc>
        <w:tc>
          <w:tcPr>
            <w:tcW w:type="dxa" w:w="1224"/>
          </w:tcPr>
          <w:p>
            <w:r>
              <w:t>2.44%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0.887±nan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0.887±nan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0.901±nan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0.506±nan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0.506±nan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0.503±nan</w:t>
            </w:r>
          </w:p>
        </w:tc>
      </w:tr>
      <w:tr>
        <w:tc>
          <w:tcPr>
            <w:tcW w:type="dxa" w:w="1224"/>
          </w:tcPr>
          <w:p>
            <w:r>
              <w:t>40_vowels</w:t>
            </w:r>
          </w:p>
        </w:tc>
        <w:tc>
          <w:tcPr>
            <w:tcW w:type="dxa" w:w="1224"/>
          </w:tcPr>
          <w:p>
            <w:r>
              <w:t>1456</w:t>
            </w:r>
          </w:p>
        </w:tc>
        <w:tc>
          <w:tcPr>
            <w:tcW w:type="dxa" w:w="1224"/>
          </w:tcPr>
          <w:p>
            <w:r>
              <w:t>12</w:t>
            </w:r>
          </w:p>
        </w:tc>
        <w:tc>
          <w:tcPr>
            <w:tcW w:type="dxa" w:w="1224"/>
          </w:tcPr>
          <w:p>
            <w:r>
              <w:t>3.43%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0.626±nan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0.616±nan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0.698±nan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0.072±nan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0.067±nan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0.084±nan</w:t>
            </w:r>
          </w:p>
        </w:tc>
      </w:tr>
      <w:tr>
        <w:tc>
          <w:tcPr>
            <w:tcW w:type="dxa" w:w="1224"/>
          </w:tcPr>
          <w:p>
            <w:r>
              <w:t>41_Waveform</w:t>
            </w:r>
          </w:p>
        </w:tc>
        <w:tc>
          <w:tcPr>
            <w:tcW w:type="dxa" w:w="1224"/>
          </w:tcPr>
          <w:p>
            <w:r>
              <w:t>3443</w:t>
            </w:r>
          </w:p>
        </w:tc>
        <w:tc>
          <w:tcPr>
            <w:tcW w:type="dxa" w:w="1224"/>
          </w:tcPr>
          <w:p>
            <w:r>
              <w:t>21</w:t>
            </w:r>
          </w:p>
        </w:tc>
        <w:tc>
          <w:tcPr>
            <w:tcW w:type="dxa" w:w="1224"/>
          </w:tcPr>
          <w:p>
            <w:r>
              <w:t>2.90%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0.654±nan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0.655±nan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0.553±nan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0.048±nan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0.048±nan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0.037±nan</w:t>
            </w:r>
          </w:p>
        </w:tc>
      </w:tr>
      <w:tr>
        <w:tc>
          <w:tcPr>
            <w:tcW w:type="dxa" w:w="1224"/>
          </w:tcPr>
          <w:p>
            <w:r>
              <w:t>5_campaign</w:t>
            </w:r>
          </w:p>
        </w:tc>
        <w:tc>
          <w:tcPr>
            <w:tcW w:type="dxa" w:w="1224"/>
          </w:tcPr>
          <w:p>
            <w:r>
              <w:t>41188</w:t>
            </w:r>
          </w:p>
        </w:tc>
        <w:tc>
          <w:tcPr>
            <w:tcW w:type="dxa" w:w="1224"/>
          </w:tcPr>
          <w:p>
            <w:r>
              <w:t>62</w:t>
            </w:r>
          </w:p>
        </w:tc>
        <w:tc>
          <w:tcPr>
            <w:tcW w:type="dxa" w:w="1224"/>
          </w:tcPr>
          <w:p>
            <w:r>
              <w:t>11.27%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0.734±nan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0.734±nan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0.763±nan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0.285±nan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0.285±nan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0.268±nan</w:t>
            </w:r>
          </w:p>
        </w:tc>
      </w:tr>
      <w:tr>
        <w:tc>
          <w:tcPr>
            <w:tcW w:type="dxa" w:w="1224"/>
          </w:tcPr>
          <w:p>
            <w:r>
              <w:t>6_cardio</w:t>
            </w:r>
          </w:p>
        </w:tc>
        <w:tc>
          <w:tcPr>
            <w:tcW w:type="dxa" w:w="1224"/>
          </w:tcPr>
          <w:p>
            <w:r>
              <w:t>1831</w:t>
            </w:r>
          </w:p>
        </w:tc>
        <w:tc>
          <w:tcPr>
            <w:tcW w:type="dxa" w:w="1224"/>
          </w:tcPr>
          <w:p>
            <w:r>
              <w:t>21</w:t>
            </w:r>
          </w:p>
        </w:tc>
        <w:tc>
          <w:tcPr>
            <w:tcW w:type="dxa" w:w="1224"/>
          </w:tcPr>
          <w:p>
            <w:r>
              <w:t>9.61%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0.949±nan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0.950±nan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0.913±nan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0.609±nan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0.612±nan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0.492±nan</w:t>
            </w:r>
          </w:p>
        </w:tc>
      </w:tr>
      <w:tr>
        <w:tc>
          <w:tcPr>
            <w:tcW w:type="dxa" w:w="1224"/>
          </w:tcPr>
          <w:p>
            <w:r>
              <w:t>7_Cardiotocography</w:t>
            </w:r>
          </w:p>
        </w:tc>
        <w:tc>
          <w:tcPr>
            <w:tcW w:type="dxa" w:w="1224"/>
          </w:tcPr>
          <w:p>
            <w:r>
              <w:t>2114</w:t>
            </w:r>
          </w:p>
        </w:tc>
        <w:tc>
          <w:tcPr>
            <w:tcW w:type="dxa" w:w="1224"/>
          </w:tcPr>
          <w:p>
            <w:r>
              <w:t>21</w:t>
            </w:r>
          </w:p>
        </w:tc>
        <w:tc>
          <w:tcPr>
            <w:tcW w:type="dxa" w:w="1224"/>
          </w:tcPr>
          <w:p>
            <w:r>
              <w:t>22.04%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0.750±nan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0.755±nan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0.586±nan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0.472±nan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0.476±nan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0.358±nan</w:t>
            </w:r>
          </w:p>
        </w:tc>
      </w:tr>
      <w:tr>
        <w:tc>
          <w:tcPr>
            <w:tcW w:type="dxa" w:w="1224"/>
          </w:tcPr>
          <w:p>
            <w:r>
              <w:t>8_celeba</w:t>
            </w:r>
          </w:p>
        </w:tc>
        <w:tc>
          <w:tcPr>
            <w:tcW w:type="dxa" w:w="1224"/>
          </w:tcPr>
          <w:p>
            <w:r>
              <w:t>202599</w:t>
            </w:r>
          </w:p>
        </w:tc>
        <w:tc>
          <w:tcPr>
            <w:tcW w:type="dxa" w:w="1224"/>
          </w:tcPr>
          <w:p>
            <w:r>
              <w:t>39</w:t>
            </w:r>
          </w:p>
        </w:tc>
        <w:tc>
          <w:tcPr>
            <w:tcW w:type="dxa" w:w="1224"/>
          </w:tcPr>
          <w:p>
            <w:r>
              <w:t>2.24%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0.785±nan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0.784±nan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0.658±nan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0.112±nan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0.112±nan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0.038±nan</w:t>
            </w:r>
          </w:p>
        </w:tc>
      </w:tr>
      <w:tr>
        <w:tc>
          <w:tcPr>
            <w:tcW w:type="dxa" w:w="1224"/>
          </w:tcPr>
          <w:p>
            <w:r>
              <w:t>9_census</w:t>
            </w:r>
          </w:p>
        </w:tc>
        <w:tc>
          <w:tcPr>
            <w:tcW w:type="dxa" w:w="1224"/>
          </w:tcPr>
          <w:p>
            <w:r>
              <w:t>299285</w:t>
            </w:r>
          </w:p>
        </w:tc>
        <w:tc>
          <w:tcPr>
            <w:tcW w:type="dxa" w:w="1224"/>
          </w:tcPr>
          <w:p>
            <w:r>
              <w:t>500</w:t>
            </w:r>
          </w:p>
        </w:tc>
        <w:tc>
          <w:tcPr>
            <w:tcW w:type="dxa" w:w="1224"/>
          </w:tcPr>
          <w:p>
            <w:r>
              <w:t>6.20%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0.661±nan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0.661±nan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0.651±nan</w:t>
            </w:r>
          </w:p>
        </w:tc>
        <w:tc>
          <w:tcPr>
            <w:tcW w:type="dxa" w:w="1224"/>
          </w:tcPr>
          <w:p>
            <w:r>
              <w:rPr>
                <w:b/>
                <w:sz w:val="16"/>
              </w:rPr>
              <w:t>0.086±nan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0.086±nan</w:t>
            </w:r>
          </w:p>
        </w:tc>
        <w:tc>
          <w:tcPr>
            <w:tcW w:type="dxa" w:w="1224"/>
          </w:tcPr>
          <w:p>
            <w:r>
              <w:rPr>
                <w:sz w:val="16"/>
              </w:rPr>
              <w:t>0.085±nan</w:t>
            </w:r>
          </w:p>
        </w:tc>
      </w:tr>
    </w:tbl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