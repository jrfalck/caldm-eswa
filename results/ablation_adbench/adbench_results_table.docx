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CALDM Ablation — ADBench Replication</w:t>
      </w:r>
    </w:p>
    <w:p>
      <w:r>
        <w:t>Per-dataset AUROC and AP for the three ablation configurations across 27 ADBench datasets. Each cell reports mean ± std across 3 random seeds. Bold marks the best config per metric per dataset.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b/>
                <w:sz w:val="16"/>
              </w:rPr>
              <w:t>Dataset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Rows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Features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Outlier %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AUROC C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AUROC E (CALDM-D)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AUROC F (CALDM-J)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AP C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AP E (CALDM-D)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AP F (CALDM-J)</w:t>
            </w:r>
          </w:p>
        </w:tc>
      </w:tr>
      <w:tr>
        <w:tc>
          <w:tcPr>
            <w:tcW w:type="dxa" w:w="1224"/>
          </w:tcPr>
          <w:p>
            <w:r>
              <w:t>10_cover</w:t>
            </w:r>
          </w:p>
        </w:tc>
        <w:tc>
          <w:tcPr>
            <w:tcW w:type="dxa" w:w="1224"/>
          </w:tcPr>
          <w:p>
            <w:r>
              <w:t>286048</w:t>
            </w:r>
          </w:p>
        </w:tc>
        <w:tc>
          <w:tcPr>
            <w:tcW w:type="dxa" w:w="1224"/>
          </w:tcPr>
          <w:p>
            <w:r>
              <w:t>10</w:t>
            </w:r>
          </w:p>
        </w:tc>
        <w:tc>
          <w:tcPr>
            <w:tcW w:type="dxa" w:w="1224"/>
          </w:tcPr>
          <w:p>
            <w:r>
              <w:t>0.96%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0.808±0.025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0.923±0.014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0.600±0.023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0.028±0.005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0.064±0.009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0.012±0.001</w:t>
            </w:r>
          </w:p>
        </w:tc>
      </w:tr>
      <w:tr>
        <w:tc>
          <w:tcPr>
            <w:tcW w:type="dxa" w:w="1224"/>
          </w:tcPr>
          <w:p>
            <w:r>
              <w:t>11_donors</w:t>
            </w:r>
          </w:p>
        </w:tc>
        <w:tc>
          <w:tcPr>
            <w:tcW w:type="dxa" w:w="1224"/>
          </w:tcPr>
          <w:p>
            <w:r>
              <w:t>619326</w:t>
            </w:r>
          </w:p>
        </w:tc>
        <w:tc>
          <w:tcPr>
            <w:tcW w:type="dxa" w:w="1224"/>
          </w:tcPr>
          <w:p>
            <w:r>
              <w:t>10</w:t>
            </w:r>
          </w:p>
        </w:tc>
        <w:tc>
          <w:tcPr>
            <w:tcW w:type="dxa" w:w="1224"/>
          </w:tcPr>
          <w:p>
            <w:r>
              <w:t>5.93%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0.762±0.114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0.730±0.024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0.775±0.029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0.153±0.073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0.122±0.009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0.127±0.015</w:t>
            </w:r>
          </w:p>
        </w:tc>
      </w:tr>
      <w:tr>
        <w:tc>
          <w:tcPr>
            <w:tcW w:type="dxa" w:w="1224"/>
          </w:tcPr>
          <w:p>
            <w:r>
              <w:t>14_glass</w:t>
            </w:r>
          </w:p>
        </w:tc>
        <w:tc>
          <w:tcPr>
            <w:tcW w:type="dxa" w:w="1224"/>
          </w:tcPr>
          <w:p>
            <w:r>
              <w:t>214</w:t>
            </w:r>
          </w:p>
        </w:tc>
        <w:tc>
          <w:tcPr>
            <w:tcW w:type="dxa" w:w="1224"/>
          </w:tcPr>
          <w:p>
            <w:r>
              <w:t>7</w:t>
            </w:r>
          </w:p>
        </w:tc>
        <w:tc>
          <w:tcPr>
            <w:tcW w:type="dxa" w:w="1224"/>
          </w:tcPr>
          <w:p>
            <w:r>
              <w:t>4.21%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0.658±0.018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0.700±0.040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0.677±0.098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0.100±0.005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0.101±0.009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0.107±0.024</w:t>
            </w:r>
          </w:p>
        </w:tc>
      </w:tr>
      <w:tr>
        <w:tc>
          <w:tcPr>
            <w:tcW w:type="dxa" w:w="1224"/>
          </w:tcPr>
          <w:p>
            <w:r>
              <w:t>17_InternetAds</w:t>
            </w:r>
          </w:p>
        </w:tc>
        <w:tc>
          <w:tcPr>
            <w:tcW w:type="dxa" w:w="1224"/>
          </w:tcPr>
          <w:p>
            <w:r>
              <w:t>1966</w:t>
            </w:r>
          </w:p>
        </w:tc>
        <w:tc>
          <w:tcPr>
            <w:tcW w:type="dxa" w:w="1224"/>
          </w:tcPr>
          <w:p>
            <w:r>
              <w:t>1555</w:t>
            </w:r>
          </w:p>
        </w:tc>
        <w:tc>
          <w:tcPr>
            <w:tcW w:type="dxa" w:w="1224"/>
          </w:tcPr>
          <w:p>
            <w:r>
              <w:t>18.72%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0.615±0.000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0.615±0.000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0.561±0.003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0.296±0.000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0.296±0.000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0.210±0.001</w:t>
            </w:r>
          </w:p>
        </w:tc>
      </w:tr>
      <w:tr>
        <w:tc>
          <w:tcPr>
            <w:tcW w:type="dxa" w:w="1224"/>
          </w:tcPr>
          <w:p>
            <w:r>
              <w:t>18_Ionosphere</w:t>
            </w:r>
          </w:p>
        </w:tc>
        <w:tc>
          <w:tcPr>
            <w:tcW w:type="dxa" w:w="1224"/>
          </w:tcPr>
          <w:p>
            <w:r>
              <w:t>351</w:t>
            </w:r>
          </w:p>
        </w:tc>
        <w:tc>
          <w:tcPr>
            <w:tcW w:type="dxa" w:w="1224"/>
          </w:tcPr>
          <w:p>
            <w:r>
              <w:t>32</w:t>
            </w:r>
          </w:p>
        </w:tc>
        <w:tc>
          <w:tcPr>
            <w:tcW w:type="dxa" w:w="1224"/>
          </w:tcPr>
          <w:p>
            <w:r>
              <w:t>35.90%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0.800±0.012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0.793±0.016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0.879±0.012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0.729±0.005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0.729±0.009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0.850±0.018</w:t>
            </w:r>
          </w:p>
        </w:tc>
      </w:tr>
      <w:tr>
        <w:tc>
          <w:tcPr>
            <w:tcW w:type="dxa" w:w="1224"/>
          </w:tcPr>
          <w:p>
            <w:r>
              <w:t>19_landsat</w:t>
            </w:r>
          </w:p>
        </w:tc>
        <w:tc>
          <w:tcPr>
            <w:tcW w:type="dxa" w:w="1224"/>
          </w:tcPr>
          <w:p>
            <w:r>
              <w:t>6435</w:t>
            </w:r>
          </w:p>
        </w:tc>
        <w:tc>
          <w:tcPr>
            <w:tcW w:type="dxa" w:w="1224"/>
          </w:tcPr>
          <w:p>
            <w:r>
              <w:t>36</w:t>
            </w:r>
          </w:p>
        </w:tc>
        <w:tc>
          <w:tcPr>
            <w:tcW w:type="dxa" w:w="1224"/>
          </w:tcPr>
          <w:p>
            <w:r>
              <w:t>20.71%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0.371±0.071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0.440±0.019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0.540±0.017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0.164±0.029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0.181±0.007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0.219±0.005</w:t>
            </w:r>
          </w:p>
        </w:tc>
      </w:tr>
      <w:tr>
        <w:tc>
          <w:tcPr>
            <w:tcW w:type="dxa" w:w="1224"/>
          </w:tcPr>
          <w:p>
            <w:r>
              <w:t>20_letter</w:t>
            </w:r>
          </w:p>
        </w:tc>
        <w:tc>
          <w:tcPr>
            <w:tcW w:type="dxa" w:w="1224"/>
          </w:tcPr>
          <w:p>
            <w:r>
              <w:t>1600</w:t>
            </w:r>
          </w:p>
        </w:tc>
        <w:tc>
          <w:tcPr>
            <w:tcW w:type="dxa" w:w="1224"/>
          </w:tcPr>
          <w:p>
            <w:r>
              <w:t>32</w:t>
            </w:r>
          </w:p>
        </w:tc>
        <w:tc>
          <w:tcPr>
            <w:tcW w:type="dxa" w:w="1224"/>
          </w:tcPr>
          <w:p>
            <w:r>
              <w:t>6.25%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0.547±0.009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0.626±0.015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0.776±0.015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0.073±0.005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0.107±0.006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0.202±0.011</w:t>
            </w:r>
          </w:p>
        </w:tc>
      </w:tr>
      <w:tr>
        <w:tc>
          <w:tcPr>
            <w:tcW w:type="dxa" w:w="1224"/>
          </w:tcPr>
          <w:p>
            <w:r>
              <w:t>23_mammography</w:t>
            </w:r>
          </w:p>
        </w:tc>
        <w:tc>
          <w:tcPr>
            <w:tcW w:type="dxa" w:w="1224"/>
          </w:tcPr>
          <w:p>
            <w:r>
              <w:t>11183</w:t>
            </w:r>
          </w:p>
        </w:tc>
        <w:tc>
          <w:tcPr>
            <w:tcW w:type="dxa" w:w="1224"/>
          </w:tcPr>
          <w:p>
            <w:r>
              <w:t>6</w:t>
            </w:r>
          </w:p>
        </w:tc>
        <w:tc>
          <w:tcPr>
            <w:tcW w:type="dxa" w:w="1224"/>
          </w:tcPr>
          <w:p>
            <w:r>
              <w:t>2.32%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0.800±0.018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0.869±0.006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0.778±0.028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0.173±0.006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0.186±0.013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0.118±0.025</w:t>
            </w:r>
          </w:p>
        </w:tc>
      </w:tr>
      <w:tr>
        <w:tc>
          <w:tcPr>
            <w:tcW w:type="dxa" w:w="1224"/>
          </w:tcPr>
          <w:p>
            <w:r>
              <w:t>24_mnist</w:t>
            </w:r>
          </w:p>
        </w:tc>
        <w:tc>
          <w:tcPr>
            <w:tcW w:type="dxa" w:w="1224"/>
          </w:tcPr>
          <w:p>
            <w:r>
              <w:t>7603</w:t>
            </w:r>
          </w:p>
        </w:tc>
        <w:tc>
          <w:tcPr>
            <w:tcW w:type="dxa" w:w="1224"/>
          </w:tcPr>
          <w:p>
            <w:r>
              <w:t>100</w:t>
            </w:r>
          </w:p>
        </w:tc>
        <w:tc>
          <w:tcPr>
            <w:tcW w:type="dxa" w:w="1224"/>
          </w:tcPr>
          <w:p>
            <w:r>
              <w:t>9.21%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0.856±0.003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0.852±0.003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0.845±0.012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0.388±0.004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0.384±0.004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0.395±0.013</w:t>
            </w:r>
          </w:p>
        </w:tc>
      </w:tr>
      <w:tr>
        <w:tc>
          <w:tcPr>
            <w:tcW w:type="dxa" w:w="1224"/>
          </w:tcPr>
          <w:p>
            <w:r>
              <w:t>25_musk</w:t>
            </w:r>
          </w:p>
        </w:tc>
        <w:tc>
          <w:tcPr>
            <w:tcW w:type="dxa" w:w="1224"/>
          </w:tcPr>
          <w:p>
            <w:r>
              <w:t>3062</w:t>
            </w:r>
          </w:p>
        </w:tc>
        <w:tc>
          <w:tcPr>
            <w:tcW w:type="dxa" w:w="1224"/>
          </w:tcPr>
          <w:p>
            <w:r>
              <w:t>166</w:t>
            </w:r>
          </w:p>
        </w:tc>
        <w:tc>
          <w:tcPr>
            <w:tcW w:type="dxa" w:w="1224"/>
          </w:tcPr>
          <w:p>
            <w:r>
              <w:t>3.17%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0.999±0.001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1.000±0.000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0.913±0.012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0.964±0.022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1.000±0.000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0.440±0.013</w:t>
            </w:r>
          </w:p>
        </w:tc>
      </w:tr>
      <w:tr>
        <w:tc>
          <w:tcPr>
            <w:tcW w:type="dxa" w:w="1224"/>
          </w:tcPr>
          <w:p>
            <w:r>
              <w:t>26_optdigits</w:t>
            </w:r>
          </w:p>
        </w:tc>
        <w:tc>
          <w:tcPr>
            <w:tcW w:type="dxa" w:w="1224"/>
          </w:tcPr>
          <w:p>
            <w:r>
              <w:t>5216</w:t>
            </w:r>
          </w:p>
        </w:tc>
        <w:tc>
          <w:tcPr>
            <w:tcW w:type="dxa" w:w="1224"/>
          </w:tcPr>
          <w:p>
            <w:r>
              <w:t>64</w:t>
            </w:r>
          </w:p>
        </w:tc>
        <w:tc>
          <w:tcPr>
            <w:tcW w:type="dxa" w:w="1224"/>
          </w:tcPr>
          <w:p>
            <w:r>
              <w:t>2.88%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0.518±0.038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0.556±0.054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0.420±0.023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0.027±0.002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0.030±0.003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0.023±0.001</w:t>
            </w:r>
          </w:p>
        </w:tc>
      </w:tr>
      <w:tr>
        <w:tc>
          <w:tcPr>
            <w:tcW w:type="dxa" w:w="1224"/>
          </w:tcPr>
          <w:p>
            <w:r>
              <w:t>27_PageBlocks</w:t>
            </w:r>
          </w:p>
        </w:tc>
        <w:tc>
          <w:tcPr>
            <w:tcW w:type="dxa" w:w="1224"/>
          </w:tcPr>
          <w:p>
            <w:r>
              <w:t>5393</w:t>
            </w:r>
          </w:p>
        </w:tc>
        <w:tc>
          <w:tcPr>
            <w:tcW w:type="dxa" w:w="1224"/>
          </w:tcPr>
          <w:p>
            <w:r>
              <w:t>10</w:t>
            </w:r>
          </w:p>
        </w:tc>
        <w:tc>
          <w:tcPr>
            <w:tcW w:type="dxa" w:w="1224"/>
          </w:tcPr>
          <w:p>
            <w:r>
              <w:t>9.46%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0.883±0.005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0.925±0.005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0.912±0.007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0.464±0.008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0.560±0.013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0.530±0.054</w:t>
            </w:r>
          </w:p>
        </w:tc>
      </w:tr>
      <w:tr>
        <w:tc>
          <w:tcPr>
            <w:tcW w:type="dxa" w:w="1224"/>
          </w:tcPr>
          <w:p>
            <w:r>
              <w:t>28_pendigits</w:t>
            </w:r>
          </w:p>
        </w:tc>
        <w:tc>
          <w:tcPr>
            <w:tcW w:type="dxa" w:w="1224"/>
          </w:tcPr>
          <w:p>
            <w:r>
              <w:t>6870</w:t>
            </w:r>
          </w:p>
        </w:tc>
        <w:tc>
          <w:tcPr>
            <w:tcW w:type="dxa" w:w="1224"/>
          </w:tcPr>
          <w:p>
            <w:r>
              <w:t>16</w:t>
            </w:r>
          </w:p>
        </w:tc>
        <w:tc>
          <w:tcPr>
            <w:tcW w:type="dxa" w:w="1224"/>
          </w:tcPr>
          <w:p>
            <w:r>
              <w:t>2.27%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0.946±0.016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0.919±0.017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0.763±0.019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0.273±0.011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0.213±0.029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0.053±0.009</w:t>
            </w:r>
          </w:p>
        </w:tc>
      </w:tr>
      <w:tr>
        <w:tc>
          <w:tcPr>
            <w:tcW w:type="dxa" w:w="1224"/>
          </w:tcPr>
          <w:p>
            <w:r>
              <w:t>30_satellite</w:t>
            </w:r>
          </w:p>
        </w:tc>
        <w:tc>
          <w:tcPr>
            <w:tcW w:type="dxa" w:w="1224"/>
          </w:tcPr>
          <w:p>
            <w:r>
              <w:t>6435</w:t>
            </w:r>
          </w:p>
        </w:tc>
        <w:tc>
          <w:tcPr>
            <w:tcW w:type="dxa" w:w="1224"/>
          </w:tcPr>
          <w:p>
            <w:r>
              <w:t>36</w:t>
            </w:r>
          </w:p>
        </w:tc>
        <w:tc>
          <w:tcPr>
            <w:tcW w:type="dxa" w:w="1224"/>
          </w:tcPr>
          <w:p>
            <w:r>
              <w:t>31.64%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0.619±0.060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0.666±0.007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0.657±0.017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0.608±0.068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0.654±0.012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0.510±0.026</w:t>
            </w:r>
          </w:p>
        </w:tc>
      </w:tr>
      <w:tr>
        <w:tc>
          <w:tcPr>
            <w:tcW w:type="dxa" w:w="1224"/>
          </w:tcPr>
          <w:p>
            <w:r>
              <w:t>31_satimage-2</w:t>
            </w:r>
          </w:p>
        </w:tc>
        <w:tc>
          <w:tcPr>
            <w:tcW w:type="dxa" w:w="1224"/>
          </w:tcPr>
          <w:p>
            <w:r>
              <w:t>5803</w:t>
            </w:r>
          </w:p>
        </w:tc>
        <w:tc>
          <w:tcPr>
            <w:tcW w:type="dxa" w:w="1224"/>
          </w:tcPr>
          <w:p>
            <w:r>
              <w:t>36</w:t>
            </w:r>
          </w:p>
        </w:tc>
        <w:tc>
          <w:tcPr>
            <w:tcW w:type="dxa" w:w="1224"/>
          </w:tcPr>
          <w:p>
            <w:r>
              <w:t>1.22%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0.976±0.002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0.997±0.000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0.900±0.012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0.853±0.018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0.959±0.002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0.276±0.014</w:t>
            </w:r>
          </w:p>
        </w:tc>
      </w:tr>
      <w:tr>
        <w:tc>
          <w:tcPr>
            <w:tcW w:type="dxa" w:w="1224"/>
          </w:tcPr>
          <w:p>
            <w:r>
              <w:t>32_shuttle</w:t>
            </w:r>
          </w:p>
        </w:tc>
        <w:tc>
          <w:tcPr>
            <w:tcW w:type="dxa" w:w="1224"/>
          </w:tcPr>
          <w:p>
            <w:r>
              <w:t>49097</w:t>
            </w:r>
          </w:p>
        </w:tc>
        <w:tc>
          <w:tcPr>
            <w:tcW w:type="dxa" w:w="1224"/>
          </w:tcPr>
          <w:p>
            <w:r>
              <w:t>9</w:t>
            </w:r>
          </w:p>
        </w:tc>
        <w:tc>
          <w:tcPr>
            <w:tcW w:type="dxa" w:w="1224"/>
          </w:tcPr>
          <w:p>
            <w:r>
              <w:t>7.15%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0.991±0.000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0.993±0.001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0.887±0.073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0.917±0.001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0.921±0.001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0.430±0.202</w:t>
            </w:r>
          </w:p>
        </w:tc>
      </w:tr>
      <w:tr>
        <w:tc>
          <w:tcPr>
            <w:tcW w:type="dxa" w:w="1224"/>
          </w:tcPr>
          <w:p>
            <w:r>
              <w:t>34_smtp</w:t>
            </w:r>
          </w:p>
        </w:tc>
        <w:tc>
          <w:tcPr>
            <w:tcW w:type="dxa" w:w="1224"/>
          </w:tcPr>
          <w:p>
            <w:r>
              <w:t>95156</w:t>
            </w:r>
          </w:p>
        </w:tc>
        <w:tc>
          <w:tcPr>
            <w:tcW w:type="dxa" w:w="1224"/>
          </w:tcPr>
          <w:p>
            <w:r>
              <w:t>3</w:t>
            </w:r>
          </w:p>
        </w:tc>
        <w:tc>
          <w:tcPr>
            <w:tcW w:type="dxa" w:w="1224"/>
          </w:tcPr>
          <w:p>
            <w:r>
              <w:t>0.03%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0.862±0.001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0.879±0.015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0.833±0.016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0.330±0.003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0.337±0.004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0.324±0.033</w:t>
            </w:r>
          </w:p>
        </w:tc>
      </w:tr>
      <w:tr>
        <w:tc>
          <w:tcPr>
            <w:tcW w:type="dxa" w:w="1224"/>
          </w:tcPr>
          <w:p>
            <w:r>
              <w:t>35_SpamBase</w:t>
            </w:r>
          </w:p>
        </w:tc>
        <w:tc>
          <w:tcPr>
            <w:tcW w:type="dxa" w:w="1224"/>
          </w:tcPr>
          <w:p>
            <w:r>
              <w:t>4207</w:t>
            </w:r>
          </w:p>
        </w:tc>
        <w:tc>
          <w:tcPr>
            <w:tcW w:type="dxa" w:w="1224"/>
          </w:tcPr>
          <w:p>
            <w:r>
              <w:t>57</w:t>
            </w:r>
          </w:p>
        </w:tc>
        <w:tc>
          <w:tcPr>
            <w:tcW w:type="dxa" w:w="1224"/>
          </w:tcPr>
          <w:p>
            <w:r>
              <w:t>39.91%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0.548±0.004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0.547±0.001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0.539±0.003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0.409±0.002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0.408±0.000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0.405±0.002</w:t>
            </w:r>
          </w:p>
        </w:tc>
      </w:tr>
      <w:tr>
        <w:tc>
          <w:tcPr>
            <w:tcW w:type="dxa" w:w="1224"/>
          </w:tcPr>
          <w:p>
            <w:r>
              <w:t>36_speech</w:t>
            </w:r>
          </w:p>
        </w:tc>
        <w:tc>
          <w:tcPr>
            <w:tcW w:type="dxa" w:w="1224"/>
          </w:tcPr>
          <w:p>
            <w:r>
              <w:t>3686</w:t>
            </w:r>
          </w:p>
        </w:tc>
        <w:tc>
          <w:tcPr>
            <w:tcW w:type="dxa" w:w="1224"/>
          </w:tcPr>
          <w:p>
            <w:r>
              <w:t>400</w:t>
            </w:r>
          </w:p>
        </w:tc>
        <w:tc>
          <w:tcPr>
            <w:tcW w:type="dxa" w:w="1224"/>
          </w:tcPr>
          <w:p>
            <w:r>
              <w:t>1.65%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0.469±0.000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0.469±0.000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0.486±0.002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0.018±0.000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0.018±0.000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0.019±0.001</w:t>
            </w:r>
          </w:p>
        </w:tc>
      </w:tr>
      <w:tr>
        <w:tc>
          <w:tcPr>
            <w:tcW w:type="dxa" w:w="1224"/>
          </w:tcPr>
          <w:p>
            <w:r>
              <w:t>38_thyroid</w:t>
            </w:r>
          </w:p>
        </w:tc>
        <w:tc>
          <w:tcPr>
            <w:tcW w:type="dxa" w:w="1224"/>
          </w:tcPr>
          <w:p>
            <w:r>
              <w:t>3772</w:t>
            </w:r>
          </w:p>
        </w:tc>
        <w:tc>
          <w:tcPr>
            <w:tcW w:type="dxa" w:w="1224"/>
          </w:tcPr>
          <w:p>
            <w:r>
              <w:t>6</w:t>
            </w:r>
          </w:p>
        </w:tc>
        <w:tc>
          <w:tcPr>
            <w:tcW w:type="dxa" w:w="1224"/>
          </w:tcPr>
          <w:p>
            <w:r>
              <w:t>2.47%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0.941±0.004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0.956±0.002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0.913±0.019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0.314±0.012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0.373±0.006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0.332±0.062</w:t>
            </w:r>
          </w:p>
        </w:tc>
      </w:tr>
      <w:tr>
        <w:tc>
          <w:tcPr>
            <w:tcW w:type="dxa" w:w="1224"/>
          </w:tcPr>
          <w:p>
            <w:r>
              <w:t>3_backdoor</w:t>
            </w:r>
          </w:p>
        </w:tc>
        <w:tc>
          <w:tcPr>
            <w:tcW w:type="dxa" w:w="1224"/>
          </w:tcPr>
          <w:p>
            <w:r>
              <w:t>95329</w:t>
            </w:r>
          </w:p>
        </w:tc>
        <w:tc>
          <w:tcPr>
            <w:tcW w:type="dxa" w:w="1224"/>
          </w:tcPr>
          <w:p>
            <w:r>
              <w:t>196</w:t>
            </w:r>
          </w:p>
        </w:tc>
        <w:tc>
          <w:tcPr>
            <w:tcW w:type="dxa" w:w="1224"/>
          </w:tcPr>
          <w:p>
            <w:r>
              <w:t>2.44%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0.885±0.001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0.885±0.000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0.896±0.010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0.506±0.000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0.506±0.000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0.508±0.010</w:t>
            </w:r>
          </w:p>
        </w:tc>
      </w:tr>
      <w:tr>
        <w:tc>
          <w:tcPr>
            <w:tcW w:type="dxa" w:w="1224"/>
          </w:tcPr>
          <w:p>
            <w:r>
              <w:t>40_vowels</w:t>
            </w:r>
          </w:p>
        </w:tc>
        <w:tc>
          <w:tcPr>
            <w:tcW w:type="dxa" w:w="1224"/>
          </w:tcPr>
          <w:p>
            <w:r>
              <w:t>1456</w:t>
            </w:r>
          </w:p>
        </w:tc>
        <w:tc>
          <w:tcPr>
            <w:tcW w:type="dxa" w:w="1224"/>
          </w:tcPr>
          <w:p>
            <w:r>
              <w:t>12</w:t>
            </w:r>
          </w:p>
        </w:tc>
        <w:tc>
          <w:tcPr>
            <w:tcW w:type="dxa" w:w="1224"/>
          </w:tcPr>
          <w:p>
            <w:r>
              <w:t>3.43%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0.624±0.005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0.786±0.004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0.885±0.012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0.050±0.002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0.153±0.026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0.315±0.035</w:t>
            </w:r>
          </w:p>
        </w:tc>
      </w:tr>
      <w:tr>
        <w:tc>
          <w:tcPr>
            <w:tcW w:type="dxa" w:w="1224"/>
          </w:tcPr>
          <w:p>
            <w:r>
              <w:t>41_Waveform</w:t>
            </w:r>
          </w:p>
        </w:tc>
        <w:tc>
          <w:tcPr>
            <w:tcW w:type="dxa" w:w="1224"/>
          </w:tcPr>
          <w:p>
            <w:r>
              <w:t>3443</w:t>
            </w:r>
          </w:p>
        </w:tc>
        <w:tc>
          <w:tcPr>
            <w:tcW w:type="dxa" w:w="1224"/>
          </w:tcPr>
          <w:p>
            <w:r>
              <w:t>21</w:t>
            </w:r>
          </w:p>
        </w:tc>
        <w:tc>
          <w:tcPr>
            <w:tcW w:type="dxa" w:w="1224"/>
          </w:tcPr>
          <w:p>
            <w:r>
              <w:t>2.90%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0.647±0.044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0.778±0.009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0.521±0.014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0.042±0.004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0.109±0.012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0.033±0.002</w:t>
            </w:r>
          </w:p>
        </w:tc>
      </w:tr>
      <w:tr>
        <w:tc>
          <w:tcPr>
            <w:tcW w:type="dxa" w:w="1224"/>
          </w:tcPr>
          <w:p>
            <w:r>
              <w:t>5_campaign</w:t>
            </w:r>
          </w:p>
        </w:tc>
        <w:tc>
          <w:tcPr>
            <w:tcW w:type="dxa" w:w="1224"/>
          </w:tcPr>
          <w:p>
            <w:r>
              <w:t>41188</w:t>
            </w:r>
          </w:p>
        </w:tc>
        <w:tc>
          <w:tcPr>
            <w:tcW w:type="dxa" w:w="1224"/>
          </w:tcPr>
          <w:p>
            <w:r>
              <w:t>62</w:t>
            </w:r>
          </w:p>
        </w:tc>
        <w:tc>
          <w:tcPr>
            <w:tcW w:type="dxa" w:w="1224"/>
          </w:tcPr>
          <w:p>
            <w:r>
              <w:t>11.27%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0.748±0.003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0.732±0.004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0.810±0.006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0.297±0.002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0.275±0.004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0.338±0.006</w:t>
            </w:r>
          </w:p>
        </w:tc>
      </w:tr>
      <w:tr>
        <w:tc>
          <w:tcPr>
            <w:tcW w:type="dxa" w:w="1224"/>
          </w:tcPr>
          <w:p>
            <w:r>
              <w:t>6_cardio</w:t>
            </w:r>
          </w:p>
        </w:tc>
        <w:tc>
          <w:tcPr>
            <w:tcW w:type="dxa" w:w="1224"/>
          </w:tcPr>
          <w:p>
            <w:r>
              <w:t>1831</w:t>
            </w:r>
          </w:p>
        </w:tc>
        <w:tc>
          <w:tcPr>
            <w:tcW w:type="dxa" w:w="1224"/>
          </w:tcPr>
          <w:p>
            <w:r>
              <w:t>21</w:t>
            </w:r>
          </w:p>
        </w:tc>
        <w:tc>
          <w:tcPr>
            <w:tcW w:type="dxa" w:w="1224"/>
          </w:tcPr>
          <w:p>
            <w:r>
              <w:t>9.61%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0.938±0.002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0.920±0.013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0.851±0.047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0.599±0.009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0.527±0.030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0.393±0.043</w:t>
            </w:r>
          </w:p>
        </w:tc>
      </w:tr>
      <w:tr>
        <w:tc>
          <w:tcPr>
            <w:tcW w:type="dxa" w:w="1224"/>
          </w:tcPr>
          <w:p>
            <w:r>
              <w:t>7_Cardiotocography</w:t>
            </w:r>
          </w:p>
        </w:tc>
        <w:tc>
          <w:tcPr>
            <w:tcW w:type="dxa" w:w="1224"/>
          </w:tcPr>
          <w:p>
            <w:r>
              <w:t>2114</w:t>
            </w:r>
          </w:p>
        </w:tc>
        <w:tc>
          <w:tcPr>
            <w:tcW w:type="dxa" w:w="1224"/>
          </w:tcPr>
          <w:p>
            <w:r>
              <w:t>21</w:t>
            </w:r>
          </w:p>
        </w:tc>
        <w:tc>
          <w:tcPr>
            <w:tcW w:type="dxa" w:w="1224"/>
          </w:tcPr>
          <w:p>
            <w:r>
              <w:t>22.04%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0.691±0.058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0.654±0.011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0.537±0.025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0.447±0.037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0.405±0.009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0.312±0.015</w:t>
            </w:r>
          </w:p>
        </w:tc>
      </w:tr>
      <w:tr>
        <w:tc>
          <w:tcPr>
            <w:tcW w:type="dxa" w:w="1224"/>
          </w:tcPr>
          <w:p>
            <w:r>
              <w:t>8_celeba</w:t>
            </w:r>
          </w:p>
        </w:tc>
        <w:tc>
          <w:tcPr>
            <w:tcW w:type="dxa" w:w="1224"/>
          </w:tcPr>
          <w:p>
            <w:r>
              <w:t>202599</w:t>
            </w:r>
          </w:p>
        </w:tc>
        <w:tc>
          <w:tcPr>
            <w:tcW w:type="dxa" w:w="1224"/>
          </w:tcPr>
          <w:p>
            <w:r>
              <w:t>39</w:t>
            </w:r>
          </w:p>
        </w:tc>
        <w:tc>
          <w:tcPr>
            <w:tcW w:type="dxa" w:w="1224"/>
          </w:tcPr>
          <w:p>
            <w:r>
              <w:t>2.24%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0.819±0.041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0.772±0.002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0.688±0.013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0.118±0.008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0.103±0.003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0.043±0.003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